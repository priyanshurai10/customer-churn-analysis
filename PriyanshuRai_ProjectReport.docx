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Customer Churn Analysis</w:t>
      </w:r>
    </w:p>
    <w:p>
      <w:pPr>
        <w:pStyle w:val="Heading1"/>
      </w:pPr>
      <w:r>
        <w:t>1. Introduction</w:t>
      </w:r>
    </w:p>
    <w:p>
      <w:r>
        <w:t>Hi, this is my data analytics project submitted for the IBM SkillsBuild Data Analytics with AI internship. In this project, I used Python to analyze customer churn.</w:t>
      </w:r>
    </w:p>
    <w:p>
      <w:pPr>
        <w:pStyle w:val="Heading1"/>
      </w:pPr>
      <w:r>
        <w:t>2. Problem Statement</w:t>
      </w:r>
    </w:p>
    <w:p>
      <w:r>
        <w:t>The business problem is that customers are leaving the service. I wanted to find out why they are leaving and what the company can do to retain them.</w:t>
      </w:r>
    </w:p>
    <w:p>
      <w:pPr>
        <w:pStyle w:val="Heading1"/>
      </w:pPr>
      <w:r>
        <w:t>3. Objective</w:t>
      </w:r>
    </w:p>
    <w:p>
      <w:r>
        <w:t>My main objective was to answer simple business questions:</w:t>
        <w:br/>
        <w:t>- How many customers are there?</w:t>
        <w:br/>
        <w:t>- What percentage of customers have churned?</w:t>
        <w:br/>
        <w:t>- Which customer groups have higher churn?</w:t>
        <w:br/>
        <w:t>- Does contract type or internet service affect churn?</w:t>
        <w:br/>
        <w:t>- What possible business action can be taken?</w:t>
      </w:r>
    </w:p>
    <w:p>
      <w:pPr>
        <w:pStyle w:val="Heading1"/>
      </w:pPr>
      <w:r>
        <w:t>4. Dataset</w:t>
      </w:r>
    </w:p>
    <w:p>
      <w:r>
        <w:t>I used the IBM Telco Customer Churn sample dataset. It contains customer demographics, account information (like contract type and monthly charges), and whether the customer churned.</w:t>
      </w:r>
    </w:p>
    <w:p>
      <w:pPr>
        <w:pStyle w:val="Heading1"/>
      </w:pPr>
      <w:r>
        <w:t>5. Data Cleaning</w:t>
      </w:r>
    </w:p>
    <w:p>
      <w:r>
        <w:t>I used Pandas for data cleaning:</w:t>
        <w:br/>
        <w:t>- Loaded the CSV data.</w:t>
        <w:br/>
        <w:t>- Checked for missing values.</w:t>
        <w:br/>
        <w:t>- Converted the TotalCharges column from text to numeric format.</w:t>
        <w:br/>
        <w:t>- Dropped a few rows where TotalCharges was missing.</w:t>
        <w:br/>
        <w:t>- Created a numeric ChurnFlag column (1 or 0).</w:t>
        <w:br/>
        <w:t>- Created a tenure group column to make the charts easier to read.</w:t>
      </w:r>
    </w:p>
    <w:p>
      <w:pPr>
        <w:pStyle w:val="Heading1"/>
      </w:pPr>
      <w:r>
        <w:t>6. Exploratory Data Analysis</w:t>
      </w:r>
    </w:p>
    <w:p>
      <w:r>
        <w:t>I created simple charts using Matplotlib to see the patterns in the data visually. I focused on comparing the churn rate against different columns like contract type and internet service.</w:t>
      </w:r>
    </w:p>
    <w:p>
      <w:pPr>
        <w:pStyle w:val="Heading1"/>
      </w:pPr>
      <w:r>
        <w:t>7. KPIs</w:t>
      </w:r>
    </w:p>
    <w:p>
      <w:r>
        <w:t>Based on the clean dataset:</w:t>
        <w:br/>
        <w:t>- Total Customers: 7,032</w:t>
        <w:br/>
        <w:t>- Churn Rate: Around 26.6%</w:t>
        <w:br/>
        <w:t>- Average Monthly Charges: Around $64.80</w:t>
      </w:r>
    </w:p>
    <w:p>
      <w:pPr>
        <w:pStyle w:val="Heading1"/>
      </w:pPr>
      <w:r>
        <w:t>8. Churn Analysis</w:t>
      </w:r>
    </w:p>
    <w:p>
      <w:r>
        <w:t>From the charts, I observed that:</w:t>
        <w:br/>
        <w:t>- Customers on month-to-month contracts churn the most.</w:t>
        <w:br/>
        <w:t>- Customers with Fiber Optic internet have a higher churn rate compared to DSL users.</w:t>
        <w:br/>
        <w:t>- New customers (0-1 year) have the highest churn rate.</w:t>
      </w:r>
    </w:p>
    <w:p>
      <w:pPr>
        <w:pStyle w:val="Heading1"/>
      </w:pPr>
      <w:r>
        <w:t>9. Customer Segmentation</w:t>
      </w:r>
    </w:p>
    <w:p>
      <w:r>
        <w:t>I grouped the customers into simple segments based on their contract and internet choices to understand where the biggest risks are.</w:t>
      </w:r>
    </w:p>
    <w:p>
      <w:pPr>
        <w:pStyle w:val="Heading1"/>
      </w:pPr>
      <w:r>
        <w:t>10. Risk Identification</w:t>
      </w:r>
    </w:p>
    <w:p>
      <w:r>
        <w:t>Observation: Month-to-Month contract customers have a churn rate of around 42%.</w:t>
        <w:br/>
        <w:t>Possible Risk: These customers feel no commitment and can leave at any time. The Fiber Optic customers also show high churn, which could suggest a technical or pricing problem.</w:t>
      </w:r>
    </w:p>
    <w:p>
      <w:pPr>
        <w:pStyle w:val="Heading1"/>
      </w:pPr>
      <w:r>
        <w:t>11. Opportunities</w:t>
      </w:r>
    </w:p>
    <w:p>
      <w:r>
        <w:t>Customers on 1-Year or 2-Year contracts are very loyal, with churn rates below 10%. This is a strong opportunity area.</w:t>
      </w:r>
    </w:p>
    <w:p>
      <w:pPr>
        <w:pStyle w:val="Heading1"/>
      </w:pPr>
      <w:r>
        <w:t>12. Possible Actions</w:t>
      </w:r>
    </w:p>
    <w:p>
      <w:r>
        <w:t>- Better Onboarding: Provide more support during a customer's first year.</w:t>
        <w:br/>
        <w:t>- Targeted Retention Offers: Offer a discount to month-to-month customers if they switch to a 1-year contract.</w:t>
        <w:br/>
        <w:t>- Check Fiber Optic Service: The company should check if their Fiber Optic service has technical issues causing people to leave.</w:t>
      </w:r>
    </w:p>
    <w:p>
      <w:pPr>
        <w:pStyle w:val="Heading1"/>
      </w:pPr>
      <w:r>
        <w:t>13. Prediction Model</w:t>
      </w:r>
    </w:p>
    <w:p>
      <w:r>
        <w:t>I built a basic Logistic Regression model using Scikit-Learn. I used train_test_split to divide the data, converted text to numbers using get_dummies, and scaled the numeric columns. This model predicts the likelihood of churn based on customer features.</w:t>
      </w:r>
    </w:p>
    <w:p>
      <w:pPr>
        <w:pStyle w:val="Heading1"/>
      </w:pPr>
      <w:r>
        <w:t>14. Technologies Used</w:t>
      </w:r>
    </w:p>
    <w:p>
      <w:r>
        <w:t>- Python</w:t>
        <w:br/>
        <w:t>- Pandas</w:t>
        <w:br/>
        <w:t>- NumPy</w:t>
        <w:br/>
        <w:t>- Matplotlib</w:t>
        <w:br/>
        <w:t>- Scikit-learn</w:t>
        <w:br/>
        <w:t>- Streamlit</w:t>
      </w:r>
    </w:p>
    <w:p>
      <w:pPr>
        <w:pStyle w:val="Heading1"/>
      </w:pPr>
      <w:r>
        <w:t>15. Results/Findings</w:t>
      </w:r>
    </w:p>
    <w:p>
      <w:r>
        <w:t>The dataset helped me confirm that contract type and internet service strongly relate to churn. The basic Logistic Regression model achieved an ROC-AUC score of 0.84 and an F1 score of 0.59, showing it can find basic risk patterns.</w:t>
      </w:r>
    </w:p>
    <w:p>
      <w:pPr>
        <w:pStyle w:val="Heading1"/>
      </w:pPr>
      <w:r>
        <w:t>16. Limitations</w:t>
      </w:r>
    </w:p>
    <w:p>
      <w:r>
        <w:t>This is a simple student project. The prediction model is a basic baseline and does not guarantee exactly which customer will leave. It is just a helpful tool for risk identification.</w:t>
      </w:r>
    </w:p>
    <w:p>
      <w:pPr>
        <w:pStyle w:val="Heading1"/>
      </w:pPr>
      <w:r>
        <w:t>17. Conclusion</w:t>
      </w:r>
    </w:p>
    <w:p>
      <w:r>
        <w:t>This project successfully moved from raw data to data cleaning, analysis, and finally to business insights. It helped me learn how data can guide basic business actions.</w:t>
      </w:r>
    </w:p>
    <w:p>
      <w:pPr>
        <w:pStyle w:val="Heading1"/>
      </w:pPr>
      <w:r>
        <w:t>18. Project Files</w:t>
      </w:r>
    </w:p>
    <w:p>
      <w:r>
        <w:t>- app.py: The main Streamlit dashboard.</w:t>
        <w:br/>
        <w:t>- requirements.txt: The required libraries.</w:t>
        <w:br/>
        <w:t>- README.md: Project overview.</w:t>
        <w:br/>
        <w:t>- Project_Report.md / project_report.docx: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